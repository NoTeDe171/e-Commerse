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Thu Hoạch Buổi Nói Chuyện ngày 20/11 tại UIT</w:t>
      </w:r>
    </w:p>
    <w:p>
      <w:pPr>
        <w:pStyle w:val="Heading2"/>
      </w:pPr>
      <w:r>
        <w:t>1. Bạn thu nhận được gì</w:t>
      </w:r>
    </w:p>
    <w:p>
      <w:r>
        <w:t>Trong buổi nói chuyện về ngành Khoa học Máy tính (KHMT) và Công nghệ Thông tin (CNTT), em đã hiểu rõ hơn về đặc điểm, định hướng phát triển, cũng như cơ hội nghề nghiệp của từng lĩnh vực. Diễn giả cũng chia sẻ về những kỹ năng cần có của sinh viên công nghệ hiện đại, bao gồm tư duy thuật toán, khả năng tự học, hiểu biết về cấu trúc dữ liệu, AI, và các xu hướng công nghệ mới như học máy, dữ liệu lớn, an toàn thông tin, và phát triển phần mềm.</w:t>
      </w:r>
    </w:p>
    <w:p>
      <w:pPr>
        <w:pStyle w:val="Heading2"/>
      </w:pPr>
      <w:r>
        <w:t>2. Bạn suy nghĩ gì</w:t>
      </w:r>
    </w:p>
    <w:p>
      <w:r>
        <w:t>Buổi nói chuyện giúp em nhận ra rằng việc chọn hướng đi phù hợp trong ngành CNTT đòi hỏi sự quan sát, tìm hiểu kỹ lưỡng về năng lực bản thân và nhu cầu thị trường. Em suy nghĩ nhiều về việc bản thân cần trang bị những kỹ năng thực tiễn, tham gia các dự án, thực tập, và không ngừng cập nhật công nghệ mới. Ngoài ra, em cũng hiểu rằng việc học ở trường chỉ là nền tảng, quan trọng nhất là khả năng tự học và tinh thần chủ động.</w:t>
      </w:r>
    </w:p>
    <w:p>
      <w:pPr>
        <w:pStyle w:val="Heading2"/>
      </w:pPr>
      <w:r>
        <w:t>3. Bạn sẽ làm gì</w:t>
      </w:r>
    </w:p>
    <w:p>
      <w:r>
        <w:t>Sau buổi chia sẻ, em dự định sẽ xây dựng kế hoạch học tập rõ ràng, trong đó chú trọng các môn nền tảng như Toán rời rạc, Cấu trúc dữ liệu, Giải thuật và Lập trình hướng đối tượng. Em cũng sẽ tham gia thêm các hoạt động ngoài giờ, các câu lạc bộ chuyên môn và cố gắng thực hiện các dự án nhỏ để rèn luyện kỹ năng thực hành. Bên cạnh đó, em dự định tìm kiếm các khóa học online về AI, Machine Learning, hoặc Web Development để mở rộng kiến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