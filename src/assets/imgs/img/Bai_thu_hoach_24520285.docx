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72F4" w14:textId="77777777" w:rsidR="00910D48" w:rsidRDefault="00000000">
      <w:pPr>
        <w:pStyle w:val="u1"/>
        <w:jc w:val="center"/>
      </w:pPr>
      <w:r>
        <w:t>BÀI THU HOẠCH BUỔI NÓI CHUYỆN 20/11 TẠI UIT</w:t>
      </w:r>
    </w:p>
    <w:p w14:paraId="3DA92794" w14:textId="77777777" w:rsidR="009B65C1" w:rsidRDefault="00000000">
      <w:r>
        <w:t xml:space="preserve">Họ và tên: </w:t>
      </w:r>
      <w:r w:rsidR="009B65C1">
        <w:t>Nguyễn Tiến Đạt</w:t>
      </w:r>
    </w:p>
    <w:p w14:paraId="23A7F0F4" w14:textId="4D6134DA" w:rsidR="00910D48" w:rsidRDefault="00000000">
      <w:r>
        <w:t>MSSV</w:t>
      </w:r>
      <w:r w:rsidR="009B65C1">
        <w:t>:24520285</w:t>
      </w:r>
    </w:p>
    <w:p w14:paraId="7CD39348" w14:textId="77777777" w:rsidR="00910D48" w:rsidRDefault="00000000">
      <w:pPr>
        <w:pStyle w:val="u2"/>
      </w:pPr>
      <w:r>
        <w:t>1. Bạn thu nhận được gì</w:t>
      </w:r>
    </w:p>
    <w:p w14:paraId="5BC63EC5" w14:textId="77777777" w:rsidR="00910D48" w:rsidRDefault="00000000">
      <w:r>
        <w:t>Qua buổi nói chuyện ngày 20/11 tại Trường Đại học Công nghệ Thông tin, em đã hiểu rõ hơn về bức tranh tổng quan của ngành Khoa học Máy tính (KHMT) và Công nghệ Thông tin (CNTT). Diễn giả chia sẻ về xu hướng phát triển mạnh mẽ của trí tuệ nhân tạo, dữ liệu lớn, an toàn thông tin và phát triển phần mềm – những lĩnh vực đóng vai trò quan trọng trong xã hội hiện đại.</w:t>
      </w:r>
      <w:r>
        <w:br/>
      </w:r>
      <w:r>
        <w:br/>
        <w:t>Buổi nói chuyện giúp em nhận thức được rằng CNTT không chỉ dừng lại ở việc lập trình, mà còn bao gồm nhiều lĩnh vực chuyên sâu khác nhau, mỗi lĩnh vực đòi hỏi kiến thức nền tảng vững chắc, khả năng tư duy logic, kỹ năng tự học và thái độ làm việc chuyên nghiệp. Những chia sẻ của diễn giả đã giúp em định hình rõ ràng hơn về bản chất của ngành KHMT, bao gồm thuật toán, mô hình tính toán, AI và các hướng nghiên cứu chuyên sâu.</w:t>
      </w:r>
      <w:r>
        <w:br/>
      </w:r>
      <w:r>
        <w:br/>
      </w:r>
    </w:p>
    <w:p w14:paraId="5F62F118" w14:textId="77777777" w:rsidR="00910D48" w:rsidRDefault="00000000">
      <w:pPr>
        <w:pStyle w:val="u2"/>
      </w:pPr>
      <w:r>
        <w:t>2. Bạn suy nghĩ gì</w:t>
      </w:r>
    </w:p>
    <w:p w14:paraId="71C80447" w14:textId="77777777" w:rsidR="00910D48" w:rsidRDefault="00000000">
      <w:r>
        <w:t>Buổi nói chuyện khiến em suy nghĩ rất nhiều về định hướng học tập và nghề nghiệp của bản thân. Em nhận ra rằng để có thể theo kịp tốc độ thay đổi của ngành công nghệ, sinh viên cần không ngừng học hỏi, rèn luyện tư duy, phát triển kỹ năng mềm và tham gia vào các dự án thực tế. Việc chỉ học lý thuyết trong trường là chưa đủ, mà cần chủ động mở rộng kiến thức qua các khóa học, nghiên cứu cá nhân và trải nghiệm thực tế.</w:t>
      </w:r>
      <w:r>
        <w:br/>
      </w:r>
      <w:r>
        <w:br/>
        <w:t>Em cũng nhận ra rằng ngành CNTT vừa mang đến nhiều cơ hội phát triển nhưng cũng đầy thách thức. Điều quan trọng là phải xác định đúng sở trường của bản thân, từ đó chọn hướng đi phù hợp như AI, lập trình backend/frontend, phân tích dữ liệu, hoặc an ninh mạng. Buổi nói chuyện đã tiếp thêm động lực để em nghiêm túc hơn trong hành trình học tập.</w:t>
      </w:r>
    </w:p>
    <w:p w14:paraId="2158FA7A" w14:textId="77777777" w:rsidR="00910D48" w:rsidRDefault="00000000">
      <w:pPr>
        <w:pStyle w:val="u2"/>
      </w:pPr>
      <w:r>
        <w:lastRenderedPageBreak/>
        <w:t>3. Bạn sẽ làm gì</w:t>
      </w:r>
    </w:p>
    <w:p w14:paraId="6D8DD656" w14:textId="77777777" w:rsidR="00910D48" w:rsidRDefault="00000000">
      <w:r>
        <w:t>Sau buổi chia sẻ, em dự định xây dựng lại kế hoạch học tập chi tiết và phù hợp hơn với mục tiêu dài hạn. Trước mắt, em sẽ tập trung củng cố những môn nền tảng quan trọng như Toán rời rạc, Cấu trúc dữ liệu – Giải thuật, Lập trình hướng đối tượng và Hệ điều hành.</w:t>
      </w:r>
      <w:r>
        <w:br/>
      </w:r>
      <w:r>
        <w:br/>
        <w:t>Bên cạnh đó, em sẽ chủ động tham gia các câu lạc bộ học thuật của trường để rèn luyện kỹ năng thực hành và làm việc nhóm. Em cũng đặt mục tiêu thực hiện các dự án cá nhân nhỏ, tham gia khóa học trực tuyến về AI hoặc Web Development để bổ sung kiến thức thực tiễn.</w:t>
      </w:r>
      <w:r>
        <w:br/>
      </w:r>
      <w:r>
        <w:br/>
        <w:t>Em tin rằng nếu duy trì được tinh thần chủ động học tập và rèn luyện, em sẽ từng bước tiến gần hơn đến mục tiêu nghề nghiệp mà bản thân mong muốn.</w:t>
      </w:r>
    </w:p>
    <w:sectPr w:rsidR="00910D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15573906">
    <w:abstractNumId w:val="8"/>
  </w:num>
  <w:num w:numId="2" w16cid:durableId="1137063584">
    <w:abstractNumId w:val="6"/>
  </w:num>
  <w:num w:numId="3" w16cid:durableId="214900306">
    <w:abstractNumId w:val="5"/>
  </w:num>
  <w:num w:numId="4" w16cid:durableId="913710731">
    <w:abstractNumId w:val="4"/>
  </w:num>
  <w:num w:numId="5" w16cid:durableId="1156411705">
    <w:abstractNumId w:val="7"/>
  </w:num>
  <w:num w:numId="6" w16cid:durableId="421416279">
    <w:abstractNumId w:val="3"/>
  </w:num>
  <w:num w:numId="7" w16cid:durableId="528417085">
    <w:abstractNumId w:val="2"/>
  </w:num>
  <w:num w:numId="8" w16cid:durableId="825702942">
    <w:abstractNumId w:val="1"/>
  </w:num>
  <w:num w:numId="9" w16cid:durableId="116909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628"/>
    <w:rsid w:val="0015074B"/>
    <w:rsid w:val="0029639D"/>
    <w:rsid w:val="00326F90"/>
    <w:rsid w:val="00910D48"/>
    <w:rsid w:val="009B65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92E2E"/>
  <w14:defaultImageDpi w14:val="300"/>
  <w15:docId w15:val="{E5E123BB-5C1A-423F-9302-A4B0DB14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Tiến</cp:lastModifiedBy>
  <cp:revision>2</cp:revision>
  <dcterms:created xsi:type="dcterms:W3CDTF">2025-12-03T01:47:00Z</dcterms:created>
  <dcterms:modified xsi:type="dcterms:W3CDTF">2025-12-03T01:47:00Z</dcterms:modified>
  <cp:category/>
</cp:coreProperties>
</file>